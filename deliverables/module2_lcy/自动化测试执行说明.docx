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模块二自动化测试执行说明</w:t>
      </w:r>
    </w:p>
    <w:p>
      <w:pPr>
        <w:keepLines/>
      </w:pPr>
      <w:r>
        <w:t>本说明对应李承远新增的24条Azure适配器用例。测试使用SDK模拟对象，无需Azure密钥、真实音频或浏览器；首次安装依赖需要网络。</w:t>
      </w:r>
    </w:p>
    <w:p>
      <w:pPr>
        <w:pStyle w:val="Heading1"/>
        <w:keepLines/>
      </w:pPr>
      <w:r>
        <w:t>1 准备环境</w:t>
      </w:r>
    </w:p>
    <w:p>
      <w:pPr>
        <w:keepLines/>
      </w:pPr>
      <w:r>
        <w:t>安装Node.js 24或以上版本及npm。打开终端，进入仓库下source_code/Real-time-translation-plugin-main。</w:t>
      </w:r>
    </w:p>
    <w:p>
      <w:pPr>
        <w:keepLines/>
      </w:pPr>
      <w:r>
        <w:t>首次执行：npm ci。项目依赖以package-lock.json为准，不需要创建.env或填写真实账号。</w:t>
      </w:r>
    </w:p>
    <w:p>
      <w:pPr>
        <w:pStyle w:val="Heading1"/>
        <w:keepLines/>
      </w:pPr>
      <w:r>
        <w:t>2 一键运行</w:t>
      </w:r>
    </w:p>
    <w:p>
      <w:pPr>
        <w:keepLines/>
      </w:pPr>
      <w:r>
        <w:t>执行：npm run test:module2:lcy</w:t>
      </w:r>
    </w:p>
    <w:p>
      <w:pPr>
        <w:keepLines/>
      </w:pPr>
      <w:r>
        <w:t>也可执行：node tests/module2-lcy/run.mjs。预期显示24/24 passed，完整性问题为0，退出码为0。</w:t>
      </w:r>
    </w:p>
    <w:p>
      <w:pPr>
        <w:keepLines/>
      </w:pPr>
      <w:r>
        <w:t>执行结果在tests/module2-lcy/results：summary.json为汇总，unit.json为逐条结果，unit.log为日志。汇总记录运行时间、环境、源码指纹和用例编号。</w:t>
      </w:r>
    </w:p>
    <w:p>
      <w:pPr>
        <w:pStyle w:val="Heading1"/>
        <w:keepLines/>
      </w:pPr>
      <w:r>
        <w:t>3 展示修复前缺陷</w:t>
      </w:r>
    </w:p>
    <w:p>
      <w:pPr>
        <w:keepLines/>
      </w:pPr>
      <w:r>
        <w:t>执行：npm run test:module2:lcy:reproduce</w:t>
      </w:r>
    </w:p>
    <w:p>
      <w:pPr>
        <w:keepLines/>
      </w:pPr>
      <w:r>
        <w:t>脚本在临时副本恢复基线azure.ts并运行全部24条。预期20通过、4失败、退出码1；020对应终止后回调，021、022、024对应取消分类。展示后无需恢复当前源码。</w:t>
      </w:r>
    </w:p>
    <w:p>
      <w:pPr>
        <w:keepLines/>
      </w:pPr>
      <w:r>
        <w:t>失败属于预期复现证据，不能把这条命令的非零退出误判为安装失败。若失败编号与上述不同，应先核对日志。</w:t>
      </w:r>
    </w:p>
    <w:p>
      <w:pPr>
        <w:pStyle w:val="Heading1"/>
        <w:keepLines/>
      </w:pPr>
      <w:r>
        <w:t>4 类型检查与回归</w:t>
      </w:r>
    </w:p>
    <w:p>
      <w:pPr>
        <w:keepLines/>
      </w:pPr>
      <w:r>
        <w:t>执行：npm run typecheck:module2:lcy。预期退出码0。</w:t>
      </w:r>
    </w:p>
    <w:p>
      <w:pPr>
        <w:keepLines/>
      </w:pPr>
      <w:r>
        <w:t>执行：npm run test:regression:module2:lcy。先执行新增24条，再运行产品及既有课程104条Vitest测试和类型检查。部分既有测试使用本机临时端口，环境需允许127.0.0.1监听。</w:t>
      </w:r>
    </w:p>
    <w:p>
      <w:pPr>
        <w:keepLines/>
      </w:pPr>
      <w:r>
        <w:t>本回归命令不包含Playwright。原有模块二浏览器测试仍由原工程命令执行，独立于本次Azure测试。</w:t>
      </w:r>
    </w:p>
    <w:p>
      <w:pPr>
        <w:pStyle w:val="Heading1"/>
        <w:keepLines/>
      </w:pPr>
      <w:r>
        <w:t>5 现场讲解顺序</w:t>
      </w:r>
    </w:p>
    <w:p>
      <w:pPr>
        <w:keepLines/>
      </w:pPr>
      <w:r>
        <w:t>先展示cases.json中的020和021，说明输入、预期与对应源码；运行修复前复现，展示4条失败；然后运行修复后测试，展示24条通过及源码差异。</w:t>
      </w:r>
    </w:p>
    <w:p>
      <w:pPr>
        <w:keepLines/>
      </w:pPr>
      <w:r>
        <w:t>SDK模拟验证的是适配器逻辑，不能证明云端鉴权、网络稳定性或翻译准确率；没有启用覆盖率工具，不把通过率当作代码覆盖率。</w:t>
      </w:r>
    </w:p>
    <w:p>
      <w:pPr>
        <w:pStyle w:val="Heading1"/>
        <w:keepLines/>
      </w:pPr>
      <w:r>
        <w:t>6 常见问题</w:t>
      </w:r>
    </w:p>
    <w:p>
      <w:pPr>
        <w:keepLines/>
      </w:pPr>
      <w:r>
        <w:t>找不到node或npm：先安装并确认终端PATH，依赖已装好时可直接调用Node入口。</w:t>
      </w:r>
    </w:p>
    <w:p>
      <w:pPr>
        <w:keepLines/>
      </w:pPr>
      <w:r>
        <w:t>提示Cannot find module：确认进入源代码工程目录并完成npm ci。</w:t>
      </w:r>
    </w:p>
    <w:p>
      <w:pPr>
        <w:keepLines/>
      </w:pPr>
      <w:r>
        <w:t>既有回归报listen EPERM：本机端口监听受限；先调整运行环境，不记录为产品缺陷。</w:t>
      </w:r>
    </w:p>
    <w:p>
      <w:pPr>
        <w:keepLines/>
      </w:pPr>
      <w:r>
        <w:t>结果数量不足24或有跳过：runner会返回非零，检查配置是否只包含tests/module2-lcy/*.test.ts。</w:t>
      </w:r>
    </w:p>
    <w:p>
      <w:r>
        <w:t>执行证据日期：2026-09-22。环境：macOS 26.6.2，Node.js 24.19.0，Vitest 3.2.7，Speech SDK 1.51.0。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